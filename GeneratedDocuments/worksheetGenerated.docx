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Balance the following chemical equations:</w:t>
      </w:r>
    </w:p>
    <w:p>
      <w:pPr>
        <w:jc w:val="center"/>
      </w:pPr>
      <w:r>
        <w:rPr>
          <w:sz w:val="28"/>
        </w:rPr>
        <w:t>6Na + 3F₂ → 6NaF</w:t>
        <w:br/>
      </w:r>
    </w:p>
    <w:p>
      <w:pPr>
        <w:jc w:val="center"/>
      </w:pPr>
      <w:r>
        <w:rPr>
          <w:sz w:val="28"/>
        </w:rPr>
        <w:t>8Mg + 4O₂ → 8MgO</w:t>
        <w:br/>
      </w:r>
    </w:p>
    <w:p>
      <w:pPr>
        <w:jc w:val="center"/>
      </w:pPr>
      <w:r>
        <w:rPr>
          <w:sz w:val="28"/>
        </w:rPr>
        <w:t>2K + Cl₂ → 2KCl</w:t>
        <w:br/>
      </w:r>
    </w:p>
    <w:p>
      <w:pPr>
        <w:jc w:val="center"/>
      </w:pPr>
      <w:r>
        <w:rPr>
          <w:sz w:val="28"/>
        </w:rPr>
        <w:t>2Fe₂O₃ + 3C → 4Fe + 3CO₂</w:t>
        <w:br/>
      </w:r>
    </w:p>
    <w:p>
      <w:pPr>
        <w:jc w:val="center"/>
      </w:pPr>
      <w:r>
        <w:rPr>
          <w:sz w:val="28"/>
        </w:rPr>
        <w:t>12Fe + 9O₂ → 6Fe₂O₃</w:t>
        <w:br/>
      </w:r>
    </w:p>
    <w:p>
      <w:pPr>
        <w:jc w:val="center"/>
      </w:pPr>
      <w:r>
        <w:rPr>
          <w:sz w:val="28"/>
        </w:rPr>
        <w:t>6Al + 9Br₂ → 6AlBr₃</w:t>
        <w:br/>
      </w:r>
    </w:p>
    <w:p>
      <w:pPr>
        <w:jc w:val="center"/>
      </w:pPr>
      <w:r>
        <w:rPr>
          <w:sz w:val="28"/>
        </w:rPr>
        <w:t>2Sn + 4H₂SO₄ → 2SnSO₄ + 4H₂O + 2SO₂</w:t>
        <w:br/>
      </w:r>
    </w:p>
    <w:p>
      <w:pPr>
        <w:jc w:val="center"/>
      </w:pPr>
      <w:r>
        <w:rPr>
          <w:sz w:val="28"/>
        </w:rPr>
        <w:t>8Li + 4Br₂ → 8LiBr</w:t>
        <w:br/>
      </w:r>
    </w:p>
    <w:p>
      <w:pPr>
        <w:jc w:val="center"/>
      </w:pPr>
      <w:r>
        <w:rPr>
          <w:sz w:val="28"/>
        </w:rPr>
        <w:t>6K + 3Br₂ → 6KBr</w:t>
        <w:br/>
      </w:r>
    </w:p>
    <w:p>
      <w:pPr>
        <w:jc w:val="center"/>
      </w:pPr>
      <w:r>
        <w:rPr>
          <w:sz w:val="28"/>
        </w:rPr>
        <w:t>Sn + 2H₂SO₄ → SnSO₄ + 2H₂O + SO₂</w:t>
        <w:br/>
      </w:r>
    </w:p>
    <w:p>
      <w:pPr>
        <w:jc w:val="center"/>
      </w:pPr>
      <w:r>
        <w:rPr>
          <w:sz w:val="28"/>
        </w:rPr>
        <w:t>4Li + 2Cl₂ → 4LiCl</w:t>
        <w:br/>
      </w:r>
    </w:p>
    <w:p>
      <w:pPr>
        <w:jc w:val="center"/>
      </w:pPr>
      <w:r>
        <w:rPr>
          <w:sz w:val="28"/>
        </w:rPr>
        <w:t>8Na + 4Br₂ → 8NaBr</w:t>
        <w:br/>
      </w:r>
    </w:p>
    <w:p>
      <w:pPr>
        <w:jc w:val="center"/>
      </w:pPr>
      <w:r>
        <w:rPr>
          <w:sz w:val="28"/>
        </w:rPr>
        <w:t>2Na + I₂ → 2NaI</w:t>
        <w:br/>
      </w:r>
    </w:p>
    <w:p>
      <w:pPr>
        <w:jc w:val="center"/>
      </w:pPr>
      <w:r>
        <w:rPr>
          <w:sz w:val="28"/>
        </w:rPr>
        <w:t>8Li + 4Cl₂ → 8LiCl</w:t>
        <w:br/>
      </w:r>
    </w:p>
    <w:p>
      <w:pPr>
        <w:jc w:val="center"/>
      </w:pPr>
      <w:r>
        <w:rPr>
          <w:sz w:val="28"/>
        </w:rPr>
        <w:t>CH₄ + 2O₂ → CO₂ + 2H₂O</w:t>
        <w:br/>
      </w:r>
    </w:p>
    <w:p>
      <w:pPr>
        <w:jc w:val="center"/>
      </w:pPr>
      <w:r>
        <w:rPr>
          <w:sz w:val="28"/>
        </w:rPr>
        <w:t>8Na + 4F₂ → 8NaF</w:t>
        <w:br/>
      </w:r>
    </w:p>
    <w:p>
      <w:pPr>
        <w:jc w:val="center"/>
      </w:pPr>
      <w:r>
        <w:rPr>
          <w:sz w:val="28"/>
        </w:rPr>
        <w:t>4Sn + 8H₂SO₄ → 4SnSO₄ + 8H₂O + 4SO₂</w:t>
        <w:br/>
      </w:r>
    </w:p>
    <w:p>
      <w:pPr>
        <w:jc w:val="center"/>
      </w:pPr>
      <w:r>
        <w:rPr>
          <w:sz w:val="28"/>
        </w:rPr>
        <w:t>Sn + 2H₂SO₄ → SnSO₄ + 2H₂O + SO₂</w:t>
        <w:br/>
      </w:r>
    </w:p>
    <w:p>
      <w:pPr>
        <w:jc w:val="center"/>
      </w:pPr>
      <w:r>
        <w:rPr>
          <w:sz w:val="28"/>
        </w:rPr>
        <w:t>2Fe₂O₃ + 3C → 4Fe + 3CO₂</w:t>
        <w:br/>
      </w:r>
    </w:p>
    <w:p>
      <w:pPr>
        <w:jc w:val="center"/>
      </w:pPr>
      <w:r>
        <w:rPr>
          <w:sz w:val="28"/>
        </w:rPr>
        <w:t>8Mg + 4Cl₂ → 8MgCl₂</w:t>
        <w:br/>
      </w:r>
    </w:p>
    <w:p>
      <w:pPr>
        <w:jc w:val="center"/>
      </w:pPr>
      <w:r>
        <w:rPr>
          <w:sz w:val="28"/>
        </w:rPr>
        <w:t>2Li + Cl₂ → 2LiCl</w:t>
        <w:br/>
      </w:r>
    </w:p>
    <w:p>
      <w:pPr>
        <w:jc w:val="center"/>
      </w:pPr>
      <w:r>
        <w:rPr>
          <w:sz w:val="28"/>
        </w:rPr>
        <w:t>8K + 4Cl₂ → 8KCl</w:t>
        <w:br/>
      </w:r>
    </w:p>
    <w:p>
      <w:pPr>
        <w:jc w:val="center"/>
      </w:pPr>
      <w:r>
        <w:rPr>
          <w:sz w:val="28"/>
        </w:rPr>
        <w:t>6Mg + 3Cl₂ → 6MgCl₂</w:t>
        <w:br/>
      </w:r>
    </w:p>
    <w:p>
      <w:pPr>
        <w:jc w:val="center"/>
      </w:pPr>
      <w:r>
        <w:rPr>
          <w:sz w:val="28"/>
        </w:rPr>
        <w:t>CH₄ + 2O₂ → CO₂ + 2H₂O</w:t>
        <w:br/>
      </w:r>
    </w:p>
    <w:p>
      <w:pPr>
        <w:jc w:val="center"/>
      </w:pPr>
      <w:r>
        <w:rPr>
          <w:sz w:val="28"/>
        </w:rPr>
        <w:t>4Na + 2Br₂ → 4NaBr</w:t>
        <w:br/>
      </w:r>
    </w:p>
    <w:p>
      <w:pPr>
        <w:jc w:val="center"/>
      </w:pPr>
      <w:r>
        <w:rPr>
          <w:sz w:val="28"/>
        </w:rPr>
        <w:t>4Na + 2Cl₂ → 4NaCl</w:t>
        <w:br/>
      </w:r>
    </w:p>
    <w:p>
      <w:pPr>
        <w:jc w:val="center"/>
      </w:pPr>
      <w:r>
        <w:rPr>
          <w:sz w:val="28"/>
        </w:rPr>
        <w:t>6H₂ + 3O₂ → 6H₂O</w:t>
        <w:br/>
      </w:r>
    </w:p>
    <w:p>
      <w:pPr>
        <w:jc w:val="center"/>
      </w:pPr>
      <w:r>
        <w:rPr>
          <w:sz w:val="28"/>
        </w:rPr>
        <w:t>4Na + 2F₂ → 4NaF</w:t>
        <w:br/>
      </w:r>
    </w:p>
    <w:p>
      <w:pPr>
        <w:jc w:val="center"/>
      </w:pPr>
      <w:r>
        <w:rPr>
          <w:sz w:val="28"/>
        </w:rPr>
        <w:t>4H₂ + 2O₂ → 4H₂O</w:t>
        <w:br/>
      </w:r>
    </w:p>
    <w:p>
      <w:pPr>
        <w:jc w:val="center"/>
      </w:pPr>
      <w:r>
        <w:rPr>
          <w:sz w:val="28"/>
        </w:rPr>
        <w:t>2AgNO₃ + 2LiOH → 2AgOH + 2LiNO₃</w:t>
        <w:br/>
      </w:r>
    </w:p>
    <w:p>
      <w:pPr>
        <w:jc w:val="center"/>
      </w:pPr>
      <w:r>
        <w:rPr>
          <w:sz w:val="28"/>
        </w:rPr>
        <w:t>2K + F₂ → 2KF</w:t>
        <w:br/>
      </w:r>
    </w:p>
    <w:p>
      <w:pPr>
        <w:jc w:val="center"/>
      </w:pPr>
      <w:r>
        <w:rPr>
          <w:sz w:val="28"/>
        </w:rPr>
        <w:t>6Na + 3Cl₂ → 6NaCl</w:t>
        <w:br/>
      </w:r>
    </w:p>
    <w:p>
      <w:pPr>
        <w:jc w:val="center"/>
      </w:pPr>
      <w:r>
        <w:rPr>
          <w:sz w:val="28"/>
        </w:rPr>
        <w:t>2Na + F₂ → 2NaF</w:t>
        <w:br/>
      </w:r>
    </w:p>
    <w:p>
      <w:pPr>
        <w:jc w:val="center"/>
      </w:pPr>
      <w:r>
        <w:rPr>
          <w:sz w:val="28"/>
        </w:rPr>
        <w:t>2CH₄ + 4O₂ → 2CO₂ + 4H₂O</w:t>
        <w:br/>
      </w:r>
    </w:p>
    <w:p>
      <w:pPr>
        <w:jc w:val="center"/>
      </w:pPr>
      <w:r>
        <w:rPr>
          <w:sz w:val="28"/>
        </w:rPr>
        <w:t>6Mg + 3Cl₂ → 6MgCl₂</w:t>
        <w:br/>
      </w:r>
    </w:p>
    <w:p>
      <w:pPr>
        <w:jc w:val="center"/>
      </w:pPr>
      <w:r>
        <w:rPr>
          <w:sz w:val="28"/>
        </w:rPr>
        <w:t>4Al + 6Cl₂ → 4AlCl₃</w:t>
        <w:br/>
      </w:r>
    </w:p>
    <w:p>
      <w:pPr>
        <w:jc w:val="center"/>
      </w:pPr>
      <w:r>
        <w:rPr>
          <w:sz w:val="28"/>
        </w:rPr>
        <w:t>4Al + 6Cl₂ → 4AlCl₃</w:t>
        <w:br/>
      </w:r>
    </w:p>
    <w:p>
      <w:pPr>
        <w:jc w:val="center"/>
      </w:pPr>
      <w:r>
        <w:rPr>
          <w:sz w:val="28"/>
        </w:rPr>
        <w:t>8Fe₂O₃ + 12C → 16Fe + 12CO₂</w:t>
        <w:br/>
      </w:r>
    </w:p>
    <w:p>
      <w:pPr>
        <w:jc w:val="center"/>
      </w:pPr>
      <w:r>
        <w:rPr>
          <w:sz w:val="28"/>
        </w:rPr>
        <w:t>6K + 3I₂ → 6KI</w:t>
        <w:br/>
      </w:r>
    </w:p>
    <w:p>
      <w:pPr>
        <w:jc w:val="center"/>
      </w:pPr>
      <w:r>
        <w:rPr>
          <w:sz w:val="28"/>
        </w:rPr>
        <w:t>6Na + 3Br₂ → 6NaBr</w:t>
        <w:br/>
      </w:r>
    </w:p>
    <w:p>
      <w:pPr>
        <w:jc w:val="center"/>
      </w:pPr>
      <w:r>
        <w:rPr>
          <w:sz w:val="28"/>
        </w:rPr>
        <w:t>6Na + 3Br₂ → 6NaBr</w:t>
        <w:br/>
      </w:r>
    </w:p>
    <w:p>
      <w:pPr>
        <w:jc w:val="center"/>
      </w:pPr>
      <w:r>
        <w:rPr>
          <w:sz w:val="28"/>
        </w:rPr>
        <w:t>2AgNO₃ + 2LiOH → 2AgOH + 2LiNO₃</w:t>
        <w:br/>
      </w:r>
    </w:p>
    <w:p>
      <w:pPr>
        <w:jc w:val="center"/>
      </w:pPr>
      <w:r>
        <w:rPr>
          <w:sz w:val="28"/>
        </w:rPr>
        <w:t>4Na + 2F₂ → 4NaF</w:t>
        <w:br/>
      </w:r>
    </w:p>
    <w:p>
      <w:pPr>
        <w:jc w:val="center"/>
      </w:pPr>
      <w:r>
        <w:rPr>
          <w:sz w:val="28"/>
        </w:rPr>
        <w:t>6Mg + 3Br₂ → 6MgBr₂</w:t>
        <w:br/>
      </w:r>
    </w:p>
    <w:p>
      <w:pPr>
        <w:jc w:val="center"/>
      </w:pPr>
      <w:r>
        <w:rPr>
          <w:sz w:val="28"/>
        </w:rPr>
        <w:t>4Fe₂O₃ + 6C → 8Fe + 6CO₂</w:t>
        <w:br/>
      </w:r>
    </w:p>
    <w:p>
      <w:pPr>
        <w:jc w:val="center"/>
      </w:pPr>
      <w:r>
        <w:rPr>
          <w:sz w:val="28"/>
        </w:rPr>
        <w:t>6Mg + 3Br₂ → 6MgBr₂</w:t>
        <w:br/>
      </w:r>
    </w:p>
    <w:p>
      <w:pPr>
        <w:jc w:val="center"/>
      </w:pPr>
      <w:r>
        <w:rPr>
          <w:sz w:val="28"/>
        </w:rPr>
        <w:t>6Li + 3Br₂ → 6LiBr</w:t>
        <w:br/>
      </w:r>
    </w:p>
    <w:p>
      <w:pPr>
        <w:jc w:val="center"/>
      </w:pPr>
      <w:r>
        <w:rPr>
          <w:sz w:val="28"/>
        </w:rPr>
        <w:t>4Fe + 3O₂ → 2Fe₂O₃</w:t>
        <w:br/>
      </w:r>
    </w:p>
    <w:p>
      <w:pPr>
        <w:jc w:val="center"/>
      </w:pPr>
      <w:r>
        <w:rPr>
          <w:sz w:val="28"/>
        </w:rPr>
        <w:t>4Li + 2Br₂ → 4LiBr</w:t>
        <w:br/>
      </w:r>
    </w:p>
    <w:p>
      <w:pPr>
        <w:jc w:val="center"/>
      </w:pPr>
      <w:r>
        <w:rPr>
          <w:sz w:val="28"/>
        </w:rPr>
        <w:t>12Fe + 9O₂ → 6Fe₂O₃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